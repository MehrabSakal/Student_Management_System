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FE03" w14:textId="77777777" w:rsidR="003B10B7" w:rsidRDefault="003B10B7"/>
    <w:p w14:paraId="4A019ED8" w14:textId="77777777" w:rsidR="003B10B7" w:rsidRDefault="003B10B7"/>
    <w:p w14:paraId="3B379192" w14:textId="77777777" w:rsidR="003B10B7" w:rsidRDefault="003B10B7"/>
    <w:p w14:paraId="5DD8645B" w14:textId="77777777" w:rsidR="003B10B7" w:rsidRDefault="003B10B7"/>
    <w:p w14:paraId="518EDA7D" w14:textId="77777777" w:rsidR="003B10B7" w:rsidRDefault="003B10B7"/>
    <w:p w14:paraId="7060C8AC" w14:textId="77777777" w:rsidR="003B10B7" w:rsidRDefault="003B10B7"/>
    <w:p w14:paraId="4BFF5177" w14:textId="77777777" w:rsidR="003B10B7" w:rsidRDefault="00000000">
      <w:pPr>
        <w:jc w:val="center"/>
      </w:pPr>
      <w:r>
        <w:rPr>
          <w:b/>
          <w:color w:val="1A1A2E"/>
          <w:sz w:val="48"/>
        </w:rPr>
        <w:t>University Student Management System</w:t>
      </w:r>
    </w:p>
    <w:p w14:paraId="1CE51A20" w14:textId="77777777" w:rsidR="003B10B7" w:rsidRDefault="00000000">
      <w:pPr>
        <w:jc w:val="center"/>
      </w:pPr>
      <w:r>
        <w:rPr>
          <w:color w:val="555555"/>
          <w:sz w:val="28"/>
        </w:rPr>
        <w:t>A Web-Based Database Application Project</w:t>
      </w:r>
    </w:p>
    <w:p w14:paraId="1C27F393" w14:textId="77777777" w:rsidR="003B10B7" w:rsidRDefault="003B10B7"/>
    <w:p w14:paraId="43B81FD9" w14:textId="77777777" w:rsidR="003B10B7" w:rsidRDefault="00000000">
      <w:pPr>
        <w:jc w:val="center"/>
      </w:pPr>
      <w:r>
        <w:rPr>
          <w:color w:val="AAAAAA"/>
        </w:rPr>
        <w:t>__________________________________________________</w:t>
      </w:r>
    </w:p>
    <w:p w14:paraId="09AAB2AF" w14:textId="77777777" w:rsidR="003B10B7" w:rsidRDefault="003B10B7"/>
    <w:p w14:paraId="749597CC" w14:textId="77777777" w:rsidR="003B10B7" w:rsidRDefault="00000000">
      <w:pPr>
        <w:jc w:val="center"/>
      </w:pPr>
      <w:r>
        <w:rPr>
          <w:color w:val="555555"/>
        </w:rPr>
        <w:t>Course: Web Laboratory</w:t>
      </w:r>
      <w:r>
        <w:rPr>
          <w:color w:val="555555"/>
        </w:rPr>
        <w:br/>
        <w:t>Technology: ASP.NET Core MVC + Oracle Database</w:t>
      </w:r>
      <w:r>
        <w:rPr>
          <w:color w:val="555555"/>
        </w:rPr>
        <w:br/>
        <w:t>Date: July, 2026</w:t>
      </w:r>
    </w:p>
    <w:p w14:paraId="29ED5E1A" w14:textId="77777777" w:rsidR="003B10B7" w:rsidRDefault="00000000">
      <w:r>
        <w:br w:type="page"/>
      </w:r>
    </w:p>
    <w:p w14:paraId="123FE1FE" w14:textId="77777777" w:rsidR="003B10B7" w:rsidRDefault="00000000">
      <w:pPr>
        <w:pStyle w:val="Heading1"/>
      </w:pPr>
      <w:r>
        <w:rPr>
          <w:color w:val="1A1A2E"/>
        </w:rPr>
        <w:lastRenderedPageBreak/>
        <w:t>1. Introduction</w:t>
      </w:r>
    </w:p>
    <w:p w14:paraId="37CD78E2" w14:textId="77777777" w:rsidR="003B10B7" w:rsidRDefault="00000000">
      <w:pPr>
        <w:spacing w:after="160"/>
      </w:pPr>
      <w:r>
        <w:t>Universities handle a huge amount of academic and administrative data on a daily basis. Keeping track of student records, course enrollments, attendance logs, exam results, library books, and faculty assignments through paper registers or basic spreadsheets is not only time-consuming but also leads to problems like data duplication, lost records, and inconsistencies. This project was developed to solve these problems by building a centralized web application backed by a relational database.</w:t>
      </w:r>
    </w:p>
    <w:p w14:paraId="60A34500" w14:textId="18CA2779" w:rsidR="003B10B7" w:rsidRDefault="00000000">
      <w:pPr>
        <w:spacing w:after="160"/>
      </w:pPr>
      <w:r>
        <w:t>The system, titled "Student Management System," is a role-based platform that serves three types of users: Administrators, Teachers, and Students. Each user has their own login credentials and a personalized dashboard with features relevant to their role. The Admin manages master data like departments, teachers, students, courses, and library books. Teachers handle grading, daily attendance, and posting assignments. Students can view their results, check attendance percentages, browse library books, and submit research supervision requests to faculty members.</w:t>
      </w:r>
    </w:p>
    <w:p w14:paraId="729AF51A" w14:textId="77777777" w:rsidR="003B10B7" w:rsidRDefault="00000000">
      <w:pPr>
        <w:spacing w:after="160"/>
      </w:pPr>
      <w:r>
        <w:t>On the technical side, the application is built using ASP.NET Core MVC for the web interface and Oracle Database for storing and processing data. A key design decision was to push as much business logic as possible into the database layer using PL/SQL stored procedures, functions, triggers, and cursors. This ensures data integrity at the source and keeps the application code cleaner.</w:t>
      </w:r>
    </w:p>
    <w:p w14:paraId="3DB9DA0F" w14:textId="77777777" w:rsidR="003B10B7" w:rsidRDefault="00000000">
      <w:pPr>
        <w:pStyle w:val="Heading1"/>
      </w:pPr>
      <w:r>
        <w:rPr>
          <w:color w:val="1A1A2E"/>
        </w:rPr>
        <w:t>2. Project Objectives</w:t>
      </w:r>
    </w:p>
    <w:p w14:paraId="1DEF55C8" w14:textId="77777777" w:rsidR="003B10B7" w:rsidRDefault="00000000">
      <w:pPr>
        <w:spacing w:after="160"/>
      </w:pPr>
      <w:r>
        <w:t>The main objectives behind developing this project were:</w:t>
      </w:r>
    </w:p>
    <w:p w14:paraId="01BA9574" w14:textId="77777777" w:rsidR="003B10B7" w:rsidRDefault="00000000">
      <w:pPr>
        <w:pStyle w:val="ListBullet"/>
        <w:spacing w:after="80"/>
      </w:pPr>
      <w:r>
        <w:t>To design a properly normalized relational database schema using Oracle SQL with primary keys, foreign keys, and CHECK constraints to maintain data integrity.</w:t>
      </w:r>
    </w:p>
    <w:p w14:paraId="6E0434AA" w14:textId="77777777" w:rsidR="003B10B7" w:rsidRDefault="00000000">
      <w:pPr>
        <w:pStyle w:val="ListBullet"/>
        <w:spacing w:after="80"/>
      </w:pPr>
      <w:r>
        <w:t>To implement all major data operations through PL/SQL stored procedures instead of writing raw SQL inside the application code.</w:t>
      </w:r>
    </w:p>
    <w:p w14:paraId="32656070" w14:textId="77777777" w:rsidR="003B10B7" w:rsidRDefault="00000000">
      <w:pPr>
        <w:pStyle w:val="ListBullet"/>
        <w:spacing w:after="80"/>
      </w:pPr>
      <w:r>
        <w:t>To demonstrate practical usage of advanced PL/SQL features including functions, triggers, explicit cursors, and REF cursors.</w:t>
      </w:r>
    </w:p>
    <w:p w14:paraId="76316AD9" w14:textId="77777777" w:rsidR="003B10B7" w:rsidRDefault="00000000">
      <w:pPr>
        <w:pStyle w:val="ListBullet"/>
        <w:spacing w:after="80"/>
      </w:pPr>
      <w:r>
        <w:lastRenderedPageBreak/>
        <w:t>To build a responsive web frontend using ASP.NET Core MVC with a clean dark-themed user interface.</w:t>
      </w:r>
    </w:p>
    <w:p w14:paraId="60DCEF95" w14:textId="77777777" w:rsidR="003B10B7" w:rsidRDefault="00000000">
      <w:pPr>
        <w:pStyle w:val="ListBullet"/>
        <w:spacing w:after="80"/>
      </w:pPr>
      <w:r>
        <w:t>To implement role-based authentication so that each user type can only access their own data and features.</w:t>
      </w:r>
    </w:p>
    <w:p w14:paraId="16DFFE93" w14:textId="77777777" w:rsidR="003B10B7" w:rsidRDefault="00000000">
      <w:pPr>
        <w:pStyle w:val="ListBullet"/>
        <w:spacing w:after="80"/>
      </w:pPr>
      <w:r>
        <w:t>To create a grading system where the database automatically converts raw marks into GPA on a 4.0 scale.</w:t>
      </w:r>
    </w:p>
    <w:p w14:paraId="2A35FFE8" w14:textId="77777777" w:rsidR="003B10B7" w:rsidRDefault="00000000">
      <w:pPr>
        <w:pStyle w:val="ListBullet"/>
        <w:spacing w:after="80"/>
      </w:pPr>
      <w:r>
        <w:t>To build an attendance tracking module with percentage calculation done entirely inside the database using a PL/SQL function.</w:t>
      </w:r>
    </w:p>
    <w:p w14:paraId="74A72B17" w14:textId="77777777" w:rsidR="003B10B7" w:rsidRDefault="00000000">
      <w:pPr>
        <w:pStyle w:val="Heading1"/>
      </w:pPr>
      <w:r>
        <w:rPr>
          <w:color w:val="1A1A2E"/>
        </w:rPr>
        <w:t>3. Technologies Used</w:t>
      </w:r>
    </w:p>
    <w:p w14:paraId="4C2CF9F4" w14:textId="77777777" w:rsidR="003B10B7" w:rsidRDefault="00000000">
      <w:pPr>
        <w:spacing w:after="160"/>
      </w:pPr>
      <w:r>
        <w:t>The frontend of the application was built using HTML5 and Razor syntax (.cshtml files) for dynamic page rendering. Styling was done using custom vanilla CSS with a dark slate theme, and Bootstrap Icons were used for dashboard icons and navigation elements.</w:t>
      </w:r>
    </w:p>
    <w:p w14:paraId="747DF55B" w14:textId="77777777" w:rsidR="003B10B7" w:rsidRDefault="00000000">
      <w:pPr>
        <w:spacing w:after="160"/>
      </w:pPr>
      <w:r>
        <w:t>The backend uses C# with the ASP.NET Core MVC framework, which provides a clean separation between Models (data classes), Views (Razor templates), and Controllers (request handlers). For database connectivity, we used the Oracle.ManagedDataAccess.Core NuGet package, which allows C# to communicate directly with Oracle Database. Authentication was implemented using cookie-based claims authentication provided by ASP.NET Core.</w:t>
      </w:r>
    </w:p>
    <w:p w14:paraId="1F3A9D98" w14:textId="77777777" w:rsidR="003B10B7" w:rsidRDefault="00000000">
      <w:pPr>
        <w:spacing w:after="160"/>
      </w:pPr>
      <w:r>
        <w:t>The database itself runs on Oracle Database 19c. All the tables, stored procedures, functions, triggers, views, and cursors are defined in a single Setup.sql script file.</w:t>
      </w:r>
    </w:p>
    <w:p w14:paraId="26BC9BAC" w14:textId="77777777" w:rsidR="003B10B7" w:rsidRDefault="00000000">
      <w:pPr>
        <w:pStyle w:val="Heading1"/>
      </w:pPr>
      <w:r>
        <w:rPr>
          <w:color w:val="1A1A2E"/>
        </w:rPr>
        <w:t>4. System Architecture</w:t>
      </w:r>
    </w:p>
    <w:p w14:paraId="2CACEBF4" w14:textId="77777777" w:rsidR="003B10B7" w:rsidRDefault="00000000">
      <w:pPr>
        <w:spacing w:after="160"/>
      </w:pPr>
      <w:r>
        <w:t>The application follows the Model-View-Controller (MVC) architecture. The Model layer contains C# classes like Student, Teacher, Course, Assignment, AttendanceRecord, and StudentResult that represent the shape of the data. The View layer contains Razor (.cshtml) files organized into folders for each controller – for example, Views/Student/ contains Dashboard, MyResults, MyAttendance, MyCourses, and MyProfile pages.</w:t>
      </w:r>
    </w:p>
    <w:p w14:paraId="00E4BAA6" w14:textId="77777777" w:rsidR="003B10B7" w:rsidRDefault="00000000">
      <w:pPr>
        <w:spacing w:after="160"/>
      </w:pPr>
      <w:r>
        <w:lastRenderedPageBreak/>
        <w:t>The Controller layer has five controllers: HomeController for the landing page, AccountController for login and logout, AdminController for all admin operations, TeacherController for grading, attendance, and assignments, and StudentController for results, attendance, profile, and course viewing.</w:t>
      </w:r>
    </w:p>
    <w:p w14:paraId="61D91EF6" w14:textId="77777777" w:rsidR="003B10B7" w:rsidRDefault="00000000">
      <w:pPr>
        <w:spacing w:after="160"/>
      </w:pPr>
      <w:r>
        <w:t>Instead of writing database queries inside every controller, we created a centralized DatabaseHelper class that contains all the methods for opening Oracle connections, executing stored procedures, reading data, and returning typed model objects. This keeps the controllers focused only on handling HTTP requests and selecting which view to show.</w:t>
      </w:r>
    </w:p>
    <w:p w14:paraId="6185A719" w14:textId="77777777" w:rsidR="003B10B7" w:rsidRDefault="00000000">
      <w:r>
        <w:br w:type="page"/>
      </w:r>
    </w:p>
    <w:p w14:paraId="5F684651" w14:textId="77777777" w:rsidR="003B10B7" w:rsidRDefault="00000000">
      <w:pPr>
        <w:pStyle w:val="Heading1"/>
      </w:pPr>
      <w:r>
        <w:rPr>
          <w:color w:val="1A1A2E"/>
        </w:rPr>
        <w:lastRenderedPageBreak/>
        <w:t>5. Database Design</w:t>
      </w:r>
    </w:p>
    <w:p w14:paraId="3E5E8245" w14:textId="77777777" w:rsidR="003B10B7" w:rsidRDefault="00000000">
      <w:pPr>
        <w:spacing w:after="160"/>
      </w:pPr>
      <w:r>
        <w:t>The database contains ten tables, and its design was the most important part of the project. We made sure to follow normalization principles and enforce referential integrity through foreign keys and constraints.</w:t>
      </w:r>
    </w:p>
    <w:p w14:paraId="4AB859AC" w14:textId="77777777" w:rsidR="003B10B7" w:rsidRDefault="00000000">
      <w:pPr>
        <w:pStyle w:val="Heading2"/>
      </w:pPr>
      <w:r>
        <w:rPr>
          <w:color w:val="2D2D2D"/>
        </w:rPr>
        <w:t>5.1 Entity Relationships</w:t>
      </w:r>
    </w:p>
    <w:p w14:paraId="1D54F5B3" w14:textId="77777777" w:rsidR="003B10B7" w:rsidRDefault="00000000">
      <w:pPr>
        <w:spacing w:after="160"/>
      </w:pPr>
      <w:r>
        <w:t>The Department entity is the central hub – it connects to Teachers, Students, and Courses through one-to-many relationships. Each teacher belongs to one department, and each student is enrolled in one department. Courses are also offered by departments.</w:t>
      </w:r>
    </w:p>
    <w:p w14:paraId="5F62A22D" w14:textId="77777777" w:rsidR="003B10B7" w:rsidRDefault="00000000">
      <w:pPr>
        <w:spacing w:after="160"/>
      </w:pPr>
      <w:r>
        <w:t>There is a one-to-many relationship between Teacher and Student for advising purposes – each student has one advisor (a teacher), but a teacher can advise multiple students. Student and Course have a many-to-many relationship, which is resolved through the student_courses bridge table that also stores marks and GPA.</w:t>
      </w:r>
    </w:p>
    <w:p w14:paraId="65F4837E" w14:textId="77777777" w:rsidR="003B10B7" w:rsidRDefault="00000000">
      <w:pPr>
        <w:spacing w:after="160"/>
      </w:pPr>
      <w:r>
        <w:t>The Attendance entity connects both Student and Course with a date field, forming a ternary relationship. Book Requests link students to books, and Research Requests link students to teachers, both with a status field tracking the request lifecycle.</w:t>
      </w:r>
    </w:p>
    <w:p w14:paraId="70656F3C" w14:textId="77777777" w:rsidR="003B10B7" w:rsidRDefault="00000000">
      <w:pPr>
        <w:pStyle w:val="Heading2"/>
      </w:pPr>
      <w:r>
        <w:rPr>
          <w:color w:val="2D2D2D"/>
        </w:rPr>
        <w:t>5.2 Table Descriptions</w:t>
      </w:r>
    </w:p>
    <w:p w14:paraId="7E69314D" w14:textId="77777777" w:rsidR="003B10B7" w:rsidRDefault="00000000">
      <w:pPr>
        <w:spacing w:after="160"/>
      </w:pPr>
      <w:r>
        <w:t>The department table stores the department ID, name, faculty, and a student count that is automatically updated by a trigger. The teachers table stores teacher IDs, names, email, designation, department (foreign key), and login password. The students table stores student IDs, full name, email, phone, department, address, advisor ID (foreign key to teachers), and password.</w:t>
      </w:r>
    </w:p>
    <w:p w14:paraId="24955561" w14:textId="77777777" w:rsidR="003B10B7" w:rsidRDefault="00000000">
      <w:pPr>
        <w:spacing w:after="160"/>
      </w:pPr>
      <w:r>
        <w:t>The courses table stores the course number, name, department, and type (Theory or Lab, enforced by a CHECK constraint). The student_courses table is the bridge table with a composite primary key of student_id and course_no, along with marks and gpa columns that are filled in later when teachers assign grades.</w:t>
      </w:r>
    </w:p>
    <w:p w14:paraId="0FF92E34" w14:textId="77777777" w:rsidR="003B10B7" w:rsidRDefault="00000000">
      <w:pPr>
        <w:spacing w:after="160"/>
      </w:pPr>
      <w:r>
        <w:t xml:space="preserve">The attendance table tracks daily attendance with columns for student ID, course number, date, and status (Present or Absent). A unique constraint on the combination of student, </w:t>
      </w:r>
      <w:r>
        <w:lastRenderedPageBreak/>
        <w:t>course, and date prevents duplicate entries. The assignments table stores assignment details posted by teachers, including the title, description, type, and due date.</w:t>
      </w:r>
    </w:p>
    <w:p w14:paraId="656E2AB3" w14:textId="77777777" w:rsidR="003B10B7" w:rsidRDefault="00000000">
      <w:pPr>
        <w:spacing w:after="160"/>
      </w:pPr>
      <w:r>
        <w:t>The books table holds library book information including title, author, total copies, and available copies. The book_requests table tracks which student requested which book and the current status (Pending, Approved, Rejected, or Returned). Finally, the research_requests table stores research supervision requests with the student's research interest, description, previous experience, and request status.</w:t>
      </w:r>
    </w:p>
    <w:p w14:paraId="4E68FC81" w14:textId="77777777" w:rsidR="003B10B7" w:rsidRDefault="00000000">
      <w:r>
        <w:br w:type="page"/>
      </w:r>
    </w:p>
    <w:p w14:paraId="2CABB4C9" w14:textId="77777777" w:rsidR="003B10B7" w:rsidRDefault="00000000">
      <w:pPr>
        <w:pStyle w:val="Heading1"/>
      </w:pPr>
      <w:r>
        <w:rPr>
          <w:color w:val="1A1A2E"/>
        </w:rPr>
        <w:lastRenderedPageBreak/>
        <w:t>6. User Roles and Operations</w:t>
      </w:r>
    </w:p>
    <w:p w14:paraId="52434747" w14:textId="77777777" w:rsidR="003B10B7" w:rsidRDefault="00000000">
      <w:pPr>
        <w:spacing w:after="160"/>
      </w:pPr>
      <w:r>
        <w:t>The system supports three user roles. Each role has a separate login and a personalized dashboard. Below is a detailed list of what each role can do.</w:t>
      </w:r>
    </w:p>
    <w:p w14:paraId="7A125AD6" w14:textId="77777777" w:rsidR="003B10B7" w:rsidRDefault="00000000">
      <w:pPr>
        <w:pStyle w:val="Heading2"/>
      </w:pPr>
      <w:r>
        <w:rPr>
          <w:color w:val="2D2D2D"/>
        </w:rPr>
        <w:t>6.1 Administrator</w:t>
      </w:r>
    </w:p>
    <w:p w14:paraId="2D33C119" w14:textId="77777777" w:rsidR="003B10B7" w:rsidRDefault="00000000">
      <w:pPr>
        <w:spacing w:after="160"/>
      </w:pPr>
      <w:r>
        <w:t>The Administrator has the highest level of access and manages all the master data of the university.</w:t>
      </w:r>
    </w:p>
    <w:p w14:paraId="3583B194" w14:textId="77777777" w:rsidR="003B10B7" w:rsidRDefault="00000000">
      <w:pPr>
        <w:pStyle w:val="ListBullet"/>
        <w:spacing w:after="80"/>
      </w:pPr>
      <w:r>
        <w:rPr>
          <w:b/>
        </w:rPr>
        <w:t xml:space="preserve">Manage Departments: </w:t>
      </w:r>
      <w:r>
        <w:t>The Admin can add new departments by entering department ID, name, and faculty. If the ID already exists, the system catches the error and shows a message.</w:t>
      </w:r>
    </w:p>
    <w:p w14:paraId="184037E9" w14:textId="77777777" w:rsidR="003B10B7" w:rsidRDefault="00000000">
      <w:pPr>
        <w:pStyle w:val="ListBullet"/>
        <w:spacing w:after="80"/>
      </w:pPr>
      <w:r>
        <w:rPr>
          <w:b/>
        </w:rPr>
        <w:t xml:space="preserve">Add Teachers: </w:t>
      </w:r>
      <w:r>
        <w:t>The Admin fills a form with teacher ID, first name, last name, email, designation, department, and password. This calls the add_teacher stored procedure.</w:t>
      </w:r>
    </w:p>
    <w:p w14:paraId="72ADA182" w14:textId="77777777" w:rsidR="003B10B7" w:rsidRDefault="00000000">
      <w:pPr>
        <w:pStyle w:val="ListBullet"/>
        <w:spacing w:after="80"/>
      </w:pPr>
      <w:r>
        <w:rPr>
          <w:b/>
        </w:rPr>
        <w:t xml:space="preserve">Update Teachers: </w:t>
      </w:r>
      <w:r>
        <w:t>The Admin can edit any field of an existing teacher record through the update_teacher procedure.</w:t>
      </w:r>
    </w:p>
    <w:p w14:paraId="0A19FD74" w14:textId="77777777" w:rsidR="003B10B7" w:rsidRDefault="00000000">
      <w:pPr>
        <w:pStyle w:val="ListBullet"/>
        <w:spacing w:after="80"/>
      </w:pPr>
      <w:r>
        <w:rPr>
          <w:b/>
        </w:rPr>
        <w:t xml:space="preserve">Delete Teachers: </w:t>
      </w:r>
      <w:r>
        <w:t>Removes a teacher from the system. The foreign key uses ON DELETE SET NULL, so any students advised by that teacher will have their advisor set to NULL.</w:t>
      </w:r>
    </w:p>
    <w:p w14:paraId="221CFD1F" w14:textId="77777777" w:rsidR="003B10B7" w:rsidRDefault="00000000">
      <w:pPr>
        <w:pStyle w:val="ListBullet"/>
        <w:spacing w:after="80"/>
      </w:pPr>
      <w:r>
        <w:rPr>
          <w:b/>
        </w:rPr>
        <w:t xml:space="preserve">Add Students: </w:t>
      </w:r>
      <w:r>
        <w:t>The Admin adds new students by selecting a department and an advisor from dropdown lists. The format_student_name trigger automatically capitalizes the name.</w:t>
      </w:r>
    </w:p>
    <w:p w14:paraId="4D2747A8" w14:textId="77777777" w:rsidR="003B10B7" w:rsidRDefault="00000000">
      <w:pPr>
        <w:pStyle w:val="ListBullet"/>
        <w:spacing w:after="80"/>
      </w:pPr>
      <w:r>
        <w:rPr>
          <w:b/>
        </w:rPr>
        <w:t xml:space="preserve">Update Students: </w:t>
      </w:r>
      <w:r>
        <w:t>The Admin can modify student details like name, email, phone, department, and advisor.</w:t>
      </w:r>
    </w:p>
    <w:p w14:paraId="76F4D71D" w14:textId="77777777" w:rsidR="003B10B7" w:rsidRDefault="00000000">
      <w:pPr>
        <w:pStyle w:val="ListBullet"/>
        <w:spacing w:after="80"/>
      </w:pPr>
      <w:r>
        <w:rPr>
          <w:b/>
        </w:rPr>
        <w:t xml:space="preserve">Delete Students: </w:t>
      </w:r>
      <w:r>
        <w:t>Removes a student and all their related records (enrollments, attendance, book requests) through ON DELETE CASCADE.</w:t>
      </w:r>
    </w:p>
    <w:p w14:paraId="29ED60A2" w14:textId="77777777" w:rsidR="003B10B7" w:rsidRDefault="00000000">
      <w:pPr>
        <w:pStyle w:val="ListBullet"/>
        <w:spacing w:after="80"/>
      </w:pPr>
      <w:r>
        <w:rPr>
          <w:b/>
        </w:rPr>
        <w:t xml:space="preserve">Manage Courses: </w:t>
      </w:r>
      <w:r>
        <w:t>The Admin can add new courses with a course number, name, department, and type (Theory or Lab, enforced by a CHECK constraint).</w:t>
      </w:r>
    </w:p>
    <w:p w14:paraId="12A0EC50" w14:textId="77777777" w:rsidR="003B10B7" w:rsidRDefault="00000000">
      <w:pPr>
        <w:pStyle w:val="ListBullet"/>
        <w:spacing w:after="80"/>
      </w:pPr>
      <w:r>
        <w:rPr>
          <w:b/>
        </w:rPr>
        <w:t xml:space="preserve">Add Library Books: </w:t>
      </w:r>
      <w:r>
        <w:t>The Admin adds books by entering the title, author, and number of copies available.</w:t>
      </w:r>
    </w:p>
    <w:p w14:paraId="42967B26" w14:textId="77777777" w:rsidR="003B10B7" w:rsidRDefault="00000000">
      <w:pPr>
        <w:pStyle w:val="ListBullet"/>
        <w:spacing w:after="80"/>
      </w:pPr>
      <w:r>
        <w:rPr>
          <w:b/>
        </w:rPr>
        <w:lastRenderedPageBreak/>
        <w:t xml:space="preserve">Approve/Reject Book Requests: </w:t>
      </w:r>
      <w:r>
        <w:t>When students request a book, the Admin reviews the pending requests and can approve or reject them. The approval procedure checks available stock and decrements the count.</w:t>
      </w:r>
    </w:p>
    <w:p w14:paraId="21FF4297" w14:textId="77777777" w:rsidR="003B10B7" w:rsidRDefault="00000000">
      <w:pPr>
        <w:pStyle w:val="Heading2"/>
      </w:pPr>
      <w:r>
        <w:rPr>
          <w:color w:val="2D2D2D"/>
        </w:rPr>
        <w:t>6.2 Teacher</w:t>
      </w:r>
    </w:p>
    <w:p w14:paraId="58AA4FE7" w14:textId="77777777" w:rsidR="003B10B7" w:rsidRDefault="00000000">
      <w:pPr>
        <w:spacing w:after="160"/>
      </w:pPr>
      <w:r>
        <w:t>Teachers are responsible for managing the academic progress of students in their courses.</w:t>
      </w:r>
    </w:p>
    <w:p w14:paraId="18C841D6" w14:textId="77777777" w:rsidR="003B10B7" w:rsidRDefault="00000000">
      <w:pPr>
        <w:pStyle w:val="ListBullet"/>
        <w:spacing w:after="80"/>
      </w:pPr>
      <w:r>
        <w:rPr>
          <w:b/>
        </w:rPr>
        <w:t xml:space="preserve">Manage Results (Grading): </w:t>
      </w:r>
      <w:r>
        <w:t>The teacher selects a course, views all enrolled students, and enters raw marks (0-100). The assign_marks procedure automatically converts marks to GPA on a 4.0 scale using IF/ELSIF logic.</w:t>
      </w:r>
    </w:p>
    <w:p w14:paraId="55927E51" w14:textId="77777777" w:rsidR="003B10B7" w:rsidRDefault="00000000">
      <w:pPr>
        <w:pStyle w:val="ListBullet"/>
        <w:spacing w:after="80"/>
      </w:pPr>
      <w:r>
        <w:rPr>
          <w:b/>
        </w:rPr>
        <w:t xml:space="preserve">Take Attendance: </w:t>
      </w:r>
      <w:r>
        <w:t>The teacher picks a course and a date, then marks each student as Present or Absent using radio buttons. If attendance was already taken for that date, the old values are shown. All records are saved in a single batch.</w:t>
      </w:r>
    </w:p>
    <w:p w14:paraId="7004BF84" w14:textId="77777777" w:rsidR="003B10B7" w:rsidRDefault="00000000">
      <w:pPr>
        <w:pStyle w:val="ListBullet"/>
        <w:spacing w:after="80"/>
      </w:pPr>
      <w:r>
        <w:rPr>
          <w:b/>
        </w:rPr>
        <w:t xml:space="preserve">Give Assignments: </w:t>
      </w:r>
      <w:r>
        <w:t>Teachers post assignments or projects with a title, description, type, and due date. The procedure validates that the teacher belongs to the same department as the course.</w:t>
      </w:r>
    </w:p>
    <w:p w14:paraId="01341FD8" w14:textId="77777777" w:rsidR="003B10B7" w:rsidRDefault="00000000">
      <w:pPr>
        <w:pStyle w:val="ListBullet"/>
        <w:spacing w:after="80"/>
      </w:pPr>
      <w:r>
        <w:rPr>
          <w:b/>
        </w:rPr>
        <w:t xml:space="preserve">Review Research Requests: </w:t>
      </w:r>
      <w:r>
        <w:t>Teachers can see pending research supervision requests from students showing their research interest, description, and experience. They can Accept or Reject each request.</w:t>
      </w:r>
    </w:p>
    <w:p w14:paraId="47B662BB" w14:textId="77777777" w:rsidR="003B10B7" w:rsidRDefault="00000000">
      <w:pPr>
        <w:pStyle w:val="ListBullet"/>
        <w:spacing w:after="80"/>
      </w:pPr>
      <w:r>
        <w:rPr>
          <w:b/>
        </w:rPr>
        <w:t xml:space="preserve">View Advisees: </w:t>
      </w:r>
      <w:r>
        <w:t>Teachers can see a list of all students they are currently advising, fetched through a REF cursor (SYS_REFCURSOR) procedure.</w:t>
      </w:r>
    </w:p>
    <w:p w14:paraId="3AF681CB" w14:textId="77777777" w:rsidR="003B10B7" w:rsidRDefault="00000000">
      <w:pPr>
        <w:pStyle w:val="ListBullet"/>
        <w:spacing w:after="80"/>
      </w:pPr>
      <w:r>
        <w:rPr>
          <w:b/>
        </w:rPr>
        <w:t xml:space="preserve">View Assignments: </w:t>
      </w:r>
      <w:r>
        <w:t>Teachers can also see a list of all assignments they have previously posted across their courses.</w:t>
      </w:r>
    </w:p>
    <w:p w14:paraId="1DDE103B" w14:textId="77777777" w:rsidR="003B10B7" w:rsidRDefault="00000000">
      <w:pPr>
        <w:pStyle w:val="Heading2"/>
      </w:pPr>
      <w:r>
        <w:rPr>
          <w:color w:val="2D2D2D"/>
        </w:rPr>
        <w:t>6.3 Student</w:t>
      </w:r>
    </w:p>
    <w:p w14:paraId="6B2165D9" w14:textId="77777777" w:rsidR="003B10B7" w:rsidRDefault="00000000">
      <w:pPr>
        <w:spacing w:after="160"/>
      </w:pPr>
      <w:r>
        <w:t>Students are the primary consumers of academic data and have the richest set of features.</w:t>
      </w:r>
    </w:p>
    <w:p w14:paraId="7B4D1B6E" w14:textId="77777777" w:rsidR="003B10B7" w:rsidRDefault="00000000">
      <w:pPr>
        <w:pStyle w:val="ListBullet"/>
        <w:spacing w:after="80"/>
      </w:pPr>
      <w:r>
        <w:rPr>
          <w:b/>
        </w:rPr>
        <w:t xml:space="preserve">View Profile: </w:t>
      </w:r>
      <w:r>
        <w:t>Students can see their complete profile information including ID, name, email, phone, department, address, and assigned advisor name.</w:t>
      </w:r>
    </w:p>
    <w:p w14:paraId="582256DA" w14:textId="77777777" w:rsidR="003B10B7" w:rsidRDefault="00000000">
      <w:pPr>
        <w:pStyle w:val="ListBullet"/>
        <w:spacing w:after="80"/>
      </w:pPr>
      <w:r>
        <w:rPr>
          <w:b/>
        </w:rPr>
        <w:t xml:space="preserve">Edit Profile: </w:t>
      </w:r>
      <w:r>
        <w:t>Students can update their email, phone number, address, and password through an edit form.</w:t>
      </w:r>
    </w:p>
    <w:p w14:paraId="386AC7D5" w14:textId="77777777" w:rsidR="003B10B7" w:rsidRDefault="00000000">
      <w:pPr>
        <w:pStyle w:val="ListBullet"/>
        <w:spacing w:after="80"/>
      </w:pPr>
      <w:r>
        <w:rPr>
          <w:b/>
        </w:rPr>
        <w:lastRenderedPageBreak/>
        <w:t xml:space="preserve">View Results &amp; CGPA: </w:t>
      </w:r>
      <w:r>
        <w:t>Shows a transcript-style page listing every enrolled course with marks, letter grade, and GPA. The overall CGPA is calculated dynamically as the average of all course GPAs.</w:t>
      </w:r>
    </w:p>
    <w:p w14:paraId="7380F9A9" w14:textId="77777777" w:rsidR="003B10B7" w:rsidRDefault="00000000">
      <w:pPr>
        <w:pStyle w:val="ListBullet"/>
        <w:spacing w:after="80"/>
      </w:pPr>
      <w:r>
        <w:rPr>
          <w:b/>
        </w:rPr>
        <w:t xml:space="preserve">Check Attendance: </w:t>
      </w:r>
      <w:r>
        <w:t>Shows attendance percentage for each course using color-coded progress bars – green for 75%+, yellow for 60-74%, and red for below 60%. The percentage is calculated inside the Oracle database using the get_attendance_pct PL/SQL function.</w:t>
      </w:r>
    </w:p>
    <w:p w14:paraId="35F6CCF2" w14:textId="77777777" w:rsidR="003B10B7" w:rsidRDefault="00000000">
      <w:pPr>
        <w:pStyle w:val="ListBullet"/>
        <w:spacing w:after="80"/>
      </w:pPr>
      <w:r>
        <w:rPr>
          <w:b/>
        </w:rPr>
        <w:t xml:space="preserve">View Courses: </w:t>
      </w:r>
      <w:r>
        <w:t>Students can see all the courses they are currently enrolled in, with course number, name, and type.</w:t>
      </w:r>
    </w:p>
    <w:p w14:paraId="58211FD4" w14:textId="77777777" w:rsidR="003B10B7" w:rsidRDefault="00000000">
      <w:pPr>
        <w:pStyle w:val="ListBullet"/>
        <w:spacing w:after="80"/>
      </w:pPr>
      <w:r>
        <w:rPr>
          <w:b/>
        </w:rPr>
        <w:t xml:space="preserve">View Assignments: </w:t>
      </w:r>
      <w:r>
        <w:t>Students can see all active assignments and their due dates for their enrolled courses.</w:t>
      </w:r>
    </w:p>
    <w:p w14:paraId="09CEDF89" w14:textId="77777777" w:rsidR="003B10B7" w:rsidRDefault="00000000">
      <w:pPr>
        <w:pStyle w:val="ListBullet"/>
        <w:spacing w:after="80"/>
      </w:pPr>
      <w:r>
        <w:rPr>
          <w:b/>
        </w:rPr>
        <w:t xml:space="preserve">Request Library Books: </w:t>
      </w:r>
      <w:r>
        <w:t>Students can browse the list of available books and submit a borrow request. The request_book procedure checks if copies are available before creating the request.</w:t>
      </w:r>
    </w:p>
    <w:p w14:paraId="6062443D" w14:textId="77777777" w:rsidR="003B10B7" w:rsidRDefault="00000000">
      <w:pPr>
        <w:pStyle w:val="ListBullet"/>
        <w:spacing w:after="80"/>
      </w:pPr>
      <w:r>
        <w:rPr>
          <w:b/>
        </w:rPr>
        <w:t xml:space="preserve">View Book Request Status: </w:t>
      </w:r>
      <w:r>
        <w:t>Students can track the status of their book requests (Pending, Approved, Rejected, or Returned).</w:t>
      </w:r>
    </w:p>
    <w:p w14:paraId="34E0BE37" w14:textId="77777777" w:rsidR="003B10B7" w:rsidRDefault="00000000">
      <w:pPr>
        <w:pStyle w:val="ListBullet"/>
        <w:spacing w:after="80"/>
      </w:pPr>
      <w:r>
        <w:rPr>
          <w:b/>
        </w:rPr>
        <w:t xml:space="preserve">Request Research Supervisor: </w:t>
      </w:r>
      <w:r>
        <w:t>Students can fill out a form with their research interest, a detailed description, and their previous experience, then submit it to a specific teacher. The procedure prevents duplicate pending requests.</w:t>
      </w:r>
    </w:p>
    <w:p w14:paraId="2CEE0698" w14:textId="77777777" w:rsidR="003B10B7" w:rsidRDefault="00000000">
      <w:r>
        <w:br w:type="page"/>
      </w:r>
    </w:p>
    <w:p w14:paraId="427FBB0D" w14:textId="77777777" w:rsidR="003B10B7" w:rsidRDefault="00000000">
      <w:pPr>
        <w:pStyle w:val="Heading1"/>
      </w:pPr>
      <w:r>
        <w:rPr>
          <w:color w:val="1A1A2E"/>
        </w:rPr>
        <w:lastRenderedPageBreak/>
        <w:t>7. SQL and PL/SQL Features Used</w:t>
      </w:r>
    </w:p>
    <w:p w14:paraId="3937C6A7" w14:textId="77777777" w:rsidR="003B10B7" w:rsidRDefault="00000000">
      <w:pPr>
        <w:spacing w:after="160"/>
      </w:pPr>
      <w:r>
        <w:t>A major goal of this project was to demonstrate practical usage of advanced Oracle PL/SQL features. This section summarizes each type of database object we implemented.</w:t>
      </w:r>
    </w:p>
    <w:p w14:paraId="2BCCC1D8" w14:textId="77777777" w:rsidR="003B10B7" w:rsidRDefault="00000000">
      <w:pPr>
        <w:pStyle w:val="Heading2"/>
      </w:pPr>
      <w:r>
        <w:rPr>
          <w:color w:val="2D2D2D"/>
        </w:rPr>
        <w:t>7.1 Stored Procedures</w:t>
      </w:r>
    </w:p>
    <w:p w14:paraId="693558C1" w14:textId="77777777" w:rsidR="003B10B7" w:rsidRDefault="00000000">
      <w:pPr>
        <w:spacing w:after="160"/>
      </w:pPr>
      <w:r>
        <w:t>The system uses over twenty stored procedures for all major operations. Every INSERT, UPDATE, and DELETE operation goes through a procedure rather than being written as inline SQL in the application code. The procedures use IN parameters with %TYPE references, exception handling blocks (WHEN DUP_VAL_ON_INDEX, WHEN NO_DATA_FOUND, WHEN OTHERS), RAISE_APPLICATION_ERROR for custom error messages, and COMMIT statements for transaction control. Notable procedures include assign_marks (which uses IF/ELSIF logic to convert marks to GPA), approve_book_request (which uses SELECT FOR UPDATE for row locking), and mark_attendance (which implements an upsert pattern by checking if a record exists before deciding between INSERT and UPDATE).</w:t>
      </w:r>
    </w:p>
    <w:p w14:paraId="3E9AC36C" w14:textId="77777777" w:rsidR="003B10B7" w:rsidRDefault="00000000">
      <w:pPr>
        <w:pStyle w:val="Heading2"/>
      </w:pPr>
      <w:r>
        <w:rPr>
          <w:color w:val="2D2D2D"/>
        </w:rPr>
        <w:t>7.2 PL/SQL Function</w:t>
      </w:r>
    </w:p>
    <w:p w14:paraId="5247E1DF" w14:textId="77777777" w:rsidR="003B10B7" w:rsidRDefault="00000000">
      <w:pPr>
        <w:spacing w:after="160"/>
      </w:pPr>
      <w:r>
        <w:t>We created a function called get_attendance_pct that accepts a student ID and course number and returns the attendance percentage as a number. It counts the total attendance records and the number of records with status "Present," then uses ROUND to return the percentage with two decimal places. The key difference from a procedure is that this function uses the RETURN keyword and can be called directly inside a SELECT statement from the application.</w:t>
      </w:r>
    </w:p>
    <w:p w14:paraId="2AB10779" w14:textId="77777777" w:rsidR="003B10B7" w:rsidRDefault="00000000">
      <w:pPr>
        <w:pStyle w:val="Heading2"/>
      </w:pPr>
      <w:r>
        <w:rPr>
          <w:color w:val="2D2D2D"/>
        </w:rPr>
        <w:t>7.3 Database Triggers</w:t>
      </w:r>
    </w:p>
    <w:p w14:paraId="6478702A" w14:textId="77777777" w:rsidR="003B10B7" w:rsidRDefault="00000000">
      <w:pPr>
        <w:spacing w:after="160"/>
      </w:pPr>
      <w:r>
        <w:t>Two triggers were implemented. The first, update_dept_student_count, is a row-level trigger that fires after INSERT, DELETE, or UPDATE on the students table. It automatically keeps the no_of_students count in the department table accurate by incrementing or decrementing the count based on the operation. The second trigger, format_student_name, fires before INSERT or UPDATE on the students table and uses Oracle's INITCAP function to automatically convert student names to proper title case.</w:t>
      </w:r>
    </w:p>
    <w:p w14:paraId="7B73F8D6" w14:textId="77777777" w:rsidR="003B10B7" w:rsidRDefault="00000000">
      <w:pPr>
        <w:pStyle w:val="Heading2"/>
      </w:pPr>
      <w:r>
        <w:rPr>
          <w:color w:val="2D2D2D"/>
        </w:rPr>
        <w:lastRenderedPageBreak/>
        <w:t>7.4 Cursors</w:t>
      </w:r>
    </w:p>
    <w:p w14:paraId="2B1E1411" w14:textId="77777777" w:rsidR="003B10B7" w:rsidRDefault="00000000">
      <w:pPr>
        <w:spacing w:after="160"/>
      </w:pPr>
      <w:r>
        <w:t>We used both explicit cursors and REF cursors. The generate_department_report procedure demonstrates a classic explicit cursor pattern – it declares a cursor with a SELECT statement, opens it, fetches rows one at a time inside a LOOP, checks the %NOTFOUND attribute to know when to stop, and closes the cursor when done. The get_teacher_advisees procedure uses a SYS_REFCURSOR output parameter to return a multi-row result set back to the C# application, which is how Oracle communicates query results to external programs.</w:t>
      </w:r>
    </w:p>
    <w:p w14:paraId="3BF4A06D" w14:textId="77777777" w:rsidR="003B10B7" w:rsidRDefault="00000000">
      <w:pPr>
        <w:pStyle w:val="Heading2"/>
      </w:pPr>
      <w:r>
        <w:rPr>
          <w:color w:val="2D2D2D"/>
        </w:rPr>
        <w:t>7.5 Views</w:t>
      </w:r>
    </w:p>
    <w:p w14:paraId="32BB3DAE" w14:textId="77777777" w:rsidR="003B10B7" w:rsidRDefault="00000000">
      <w:pPr>
        <w:spacing w:after="160"/>
      </w:pPr>
      <w:r>
        <w:t>Two views were created to simplify complex queries. The student_details_view joins the students, department, and teachers tables using LEFT JOINs to provide a single flat view of student information including their department name and advisor name. The course_enrollment_view joins courses, departments, and student_courses with a GROUP BY to show the number of enrolled students per course.</w:t>
      </w:r>
    </w:p>
    <w:p w14:paraId="543A0C02" w14:textId="77777777" w:rsidR="003B10B7" w:rsidRDefault="00000000">
      <w:pPr>
        <w:pStyle w:val="Heading1"/>
      </w:pPr>
      <w:r>
        <w:rPr>
          <w:color w:val="1A1A2E"/>
        </w:rPr>
        <w:t>8. Testing</w:t>
      </w:r>
    </w:p>
    <w:p w14:paraId="51EB93B9" w14:textId="77777777" w:rsidR="003B10B7" w:rsidRDefault="00000000">
      <w:pPr>
        <w:spacing w:after="160"/>
      </w:pPr>
      <w:r>
        <w:t>The application was tested manually by performing end-to-end workflows for each user role. We logged in as Admin and added departments, teachers, students, and courses to verify all CRUD operations. We then logged in as a Teacher, assigned marks to students, and verified the GPA was calculated correctly for different mark ranges. We used the attendance feature to mark students present and absent across multiple dates.</w:t>
      </w:r>
    </w:p>
    <w:p w14:paraId="558F08BB" w14:textId="77777777" w:rsidR="003B10B7" w:rsidRDefault="00000000">
      <w:pPr>
        <w:spacing w:after="160"/>
      </w:pPr>
      <w:r>
        <w:t>As a Student, we verified that the results page showed correct marks and CGPA, and that the attendance progress bars matched the data entered by the teacher. We also tested edge cases like entering duplicate IDs, requesting out-of-stock books, and submitting duplicate research requests – all of which correctly raised the expected error messages from the stored procedures.</w:t>
      </w:r>
    </w:p>
    <w:p w14:paraId="6B4ED6AE" w14:textId="77777777" w:rsidR="003B10B7" w:rsidRDefault="00000000">
      <w:pPr>
        <w:pStyle w:val="Heading1"/>
      </w:pPr>
      <w:r>
        <w:rPr>
          <w:color w:val="1A1A2E"/>
        </w:rPr>
        <w:lastRenderedPageBreak/>
        <w:t>9. Conclusion</w:t>
      </w:r>
    </w:p>
    <w:p w14:paraId="4A8ECEDE" w14:textId="77777777" w:rsidR="003B10B7" w:rsidRDefault="00000000">
      <w:pPr>
        <w:spacing w:after="160"/>
      </w:pPr>
      <w:r>
        <w:t>This project demonstrates how a real-world university management system can be built using Oracle Database and ASP.NET Core MVC. By pushing business logic into the database layer through stored procedures, functions, triggers, and cursors, we reduced the complexity of the application code and ensured that data validation happens at the source.</w:t>
      </w:r>
    </w:p>
    <w:p w14:paraId="63A2E5A6" w14:textId="77777777" w:rsidR="003B10B7" w:rsidRDefault="00000000">
      <w:pPr>
        <w:spacing w:after="160"/>
      </w:pPr>
      <w:r>
        <w:t>The three-role system provides a realistic simulation of how different users interact with the same data in different ways. The grading system with automatic GPA calculation, the attendance tracking with real-time percentage computation through a PL/SQL function, and the library management with stock control all demonstrate practical applications of the database concepts covered in our course.</w:t>
      </w:r>
    </w:p>
    <w:sectPr w:rsidR="003B10B7"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7C7DD0"/>
    <w:lvl w:ilvl="0">
      <w:start w:val="1"/>
      <w:numFmt w:val="bullet"/>
      <w:pStyle w:val="ListBullet"/>
      <w:lvlText w:val=""/>
      <w:lvlJc w:val="left"/>
      <w:pPr>
        <w:tabs>
          <w:tab w:val="num" w:pos="360"/>
        </w:tabs>
        <w:ind w:left="360" w:hanging="360"/>
      </w:pPr>
      <w:rPr>
        <w:rFonts w:ascii="Symbol" w:hAnsi="Symbol" w:hint="default"/>
      </w:rPr>
    </w:lvl>
  </w:abstractNum>
  <w:num w:numId="1" w16cid:durableId="1583875698">
    <w:abstractNumId w:val="8"/>
  </w:num>
  <w:num w:numId="2" w16cid:durableId="2139451255">
    <w:abstractNumId w:val="6"/>
  </w:num>
  <w:num w:numId="3" w16cid:durableId="1326666280">
    <w:abstractNumId w:val="5"/>
  </w:num>
  <w:num w:numId="4" w16cid:durableId="1910845992">
    <w:abstractNumId w:val="4"/>
  </w:num>
  <w:num w:numId="5" w16cid:durableId="1375033724">
    <w:abstractNumId w:val="7"/>
  </w:num>
  <w:num w:numId="6" w16cid:durableId="1360548422">
    <w:abstractNumId w:val="3"/>
  </w:num>
  <w:num w:numId="7" w16cid:durableId="1882131485">
    <w:abstractNumId w:val="2"/>
  </w:num>
  <w:num w:numId="8" w16cid:durableId="96366057">
    <w:abstractNumId w:val="1"/>
  </w:num>
  <w:num w:numId="9" w16cid:durableId="182847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1BD"/>
    <w:rsid w:val="0015074B"/>
    <w:rsid w:val="001F226F"/>
    <w:rsid w:val="0029639D"/>
    <w:rsid w:val="00326F90"/>
    <w:rsid w:val="00362338"/>
    <w:rsid w:val="003B10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880A1"/>
  <w14:defaultImageDpi w14:val="300"/>
  <w15:docId w15:val="{6D0BD45F-6EA6-4B00-8BC6-7C038F4D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Mehrab Hossen-16188</cp:lastModifiedBy>
  <cp:revision>2</cp:revision>
  <dcterms:created xsi:type="dcterms:W3CDTF">2013-12-23T23:15:00Z</dcterms:created>
  <dcterms:modified xsi:type="dcterms:W3CDTF">2026-07-17T07:15:00Z</dcterms:modified>
  <cp:category/>
</cp:coreProperties>
</file>